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"/>
      </w:pPr>
      <w:r>
        <w:rPr>
          <w:rFonts w:ascii="Aptos" w:hAnsi="Aptos"/>
          <w:b/>
          <w:color w:val="BD472F"/>
          <w:sz w:val="20"/>
        </w:rPr>
        <w:t>Stage 4 Technology</w:t>
      </w:r>
    </w:p>
    <w:p>
      <w:pPr>
        <w:spacing w:after="20"/>
      </w:pPr>
      <w:r>
        <w:rPr>
          <w:rFonts w:ascii="Aptos Display" w:hAnsi="Aptos Display"/>
          <w:b/>
          <w:color w:val="174829"/>
          <w:sz w:val="44"/>
        </w:rPr>
        <w:t>Hose Reel Holder | 25-period teaching program</w:t>
      </w:r>
    </w:p>
    <w:p>
      <w:pPr>
        <w:spacing w:after="80"/>
      </w:pPr>
      <w:r>
        <w:rPr>
          <w:rFonts w:ascii="Aptos" w:hAnsi="Aptos"/>
          <w:b w:val="0"/>
          <w:color w:val="5D665F"/>
          <w:sz w:val="21"/>
        </w:rPr>
        <w:t>Materials and production processes | Syllabus-aligned network review copy v2.0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68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Stage 4 Technology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33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Technology 7-8 Syllabus (2023)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10 weeks | 25 x 60-minute periods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 periods per fortnight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 Site/theory | 5 Project/folio | 15 Practical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Implementation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Current and mandatory from 2026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Official source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/>
            </w:pPr>
            <w:r/>
            <w:hyperlink r:id="rId3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NSW Curriculum official page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| verified 28 Aug 2026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Focus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Materials and production processes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Local review copy | matching Word, PDF and manifest | v2.0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Approval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Teacher to confirm before delivery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Complete Stage 4 outcomes appear below. Period rows identify the outcomes directly supported by each lesson; this does not claim that every outcome is formally assessed in this unit.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Official Stage 4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5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TE4-SDP-01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explains relationships between sustainability, design and production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TE4-DES-01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communicates and evaluates design ideas and solutions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TE4-PDP-01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describes the practices and processes of designers and producers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TE4-SAF-01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safely uses tools, materials, technologies and processes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TE4-MSC-01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explains how materials, systems and components contribute to solutions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TE4-DIG-01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demonstrates technological literacy to safely interact in digital environments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TE4-PPM-01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applies processes in the planning, management and production of projects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TE4-DIG-02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uses data and digital systems to code, design and produce projects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What students are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7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6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Sustainability, design and production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 how design and production choices affect sustainability.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 communication and evaluation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 ideas and judge solutions against criteria.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Designers and producers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Describe how people investigate, plan, make and improve solutions.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practical work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Choose and use approved tools, materials, technologies and processes safely.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Materials, systems and components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 how parts, materials and systems affect how a solution works.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digital literacy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Work safely and responsibly in digital environments.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Project planning and production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manage and produce the project in a clear sequence.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Data, coding and digital systems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Use data or digital systems where they support the unit's design and production.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3"/>
        </w:rPr>
        <w:t>Teacher-to-confirm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2234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When</w:t>
            </w:r>
          </w:p>
        </w:tc>
        <w:tc>
          <w:tcPr>
            <w:tcW w:type="dxa" w:w="1000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Decision needed</w:t>
            </w:r>
          </w:p>
        </w:tc>
        <w:tc>
          <w:tcPr>
            <w:tcW w:type="dxa" w:w="280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Confirm by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the unit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Timetable, lesson order, class supports and approved adjustments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practical work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Activity, materials, equipment, supervision and current risk controls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assessment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Task authority, marks, dates, conditions and submission method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classroom issue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Current links, program version and any local sequence changes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1-10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Text is 9.5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1: website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Read and discuss: Meet the project: function, users and constraints; Meet the project: function, users and constraints knowledge check (2 questions).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 and evaluate design ideas and solutions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completed website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1: folio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Read and complete: Workshop entry and machine permission. Update the folio with the current decision, process evidence and next step.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manage, document, communicate and evaluate design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folio and matching website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1: site + practical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First 20 min: Learn from the unsafe scenario. Then complete the teacher-approved project stage; check the plan, setup and one quality point.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safely use tools, materials, technologies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+ practical check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1: production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project stage; follow the current plan and SOP; check accuracy, fit or surface quality.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safely use tools, materials, technologies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Practical quality check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1: evidence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the current stage; photograph a checkpoint; record the problem and response if needed; clean down.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safely use tools, materials, technologies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project photograph and quality note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6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2: website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Read and discuss: From drawing to marked metal: planning the work; From drawing to marked metal: planning the work knowledge check (2 questions).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How materials, systems and components contribute to a quality solution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completed website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7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2: folio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Read and complete: Use the design process deliberately. Update the folio with the current decision, process evidence and next step.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manage, document, communicate and evaluate design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folio and matching website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8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2: site + practical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First 20 min: Marking-out evidence. Then complete the teacher-approved project stage; check the plan, setup and one quality point.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safely use tools, materials, technologies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+ practical check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9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2: production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project stage; follow the current plan and SOP; check accuracy, fit or surface quality.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safely use tools, materials, technologies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Practical quality check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2: evidence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the current stage; photograph a checkpoint; record the problem and response if needed; clean down.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safely use tools, materials, technologies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project photograph and quality note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1-10 practical activities, materials, equipment, supervision and current risk controls.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11-20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Text is 9.5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11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3: website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Read and discuss: Control the workpiece before the tool; Control the workpiece before the tool knowledge check (2 questions); written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Practices and processes used by designers and producers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completed website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12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3: folio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Read and complete: Cutting and edge preparation. Update the folio with the current decision, process evidence and next step.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manage, document, communicate and evaluate design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folio and matching website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13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3: site + practical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First 20 min: Forming with a planned sequence. Then complete the teacher-approved project stage; check the plan, setup and one quality point.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safely use tools, materials, technologies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+ practical check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14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3: production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project stage; follow the current plan and SOP; check accuracy, fit or surface quality.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safely use tools, materials, technologies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Practical quality check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15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3: evidence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the current stage; photograph a checkpoint; record the problem and response if needed; clean down.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safely use tools, materials, technologies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project photograph and quality note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16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4: website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Read and discuss: Assembly quality: fit, alignment and finish; Assembly quality: fit, alignment and finish knowledge check (1 question).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How materials, systems and components contribute to a quality solution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completed website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17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4: folio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Read and complete: Choose and complete the approved joint. Update the folio with the current decision, process evidence and next step.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manage, document, communicate and evaluate design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folio and matching website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18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4: site + practical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First 20 min: Prepare for corrosion protection; Prepare for corrosion protection knowledge check (1 question).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safely use tools, materials, technologies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+ practical check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19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4: production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project stage; follow the current plan and SOP; check accuracy, fit or surface quality.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safely use tools, materials, technologies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Practical quality check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20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4: evidence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the current stage; photograph a checkpoint; record the problem and response if needed; clean down.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safely use tools, materials, technologies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project photograph and quality note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11-20 practical activities, materials, equipment, supervision and current risk controls.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21-25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5 x 60-minute lessons. Text is 9.5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21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5: website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Read and discuss: Evidence proves the process; Evidence proves the process knowledge check (1 question); written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 and evaluate design ideas and solutions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completed website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22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5: folio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Read and complete: Organise the folio. Update the folio with the current decision, process evidence and next step.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manage, document, communicate and evaluate design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folio and matching website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23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5: site + practical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First 20 min: Evaluate with evidence; Evaluate with evidence knowledge check (1 question). Then complete the teacher-approved project stage.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safely use tools, materials, technologies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+ practical check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24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5: production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project stage; follow the current plan and SOP; check accuracy, fit or surface quality.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safely use tools, materials, technologies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Practical quality check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25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5: evidence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the current stage; photograph a checkpoint; record the problem and response if needed; clean down.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safely use tools, materials, technologies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project photograph and quality note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21-25 practical activities, materials, equipment, supervision and current risk controls.</w:t>
            </w:r>
          </w:p>
        </w:tc>
      </w:tr>
    </w:tbl>
    <w:p>
      <w:pPr>
        <w:keepNext/>
        <w:spacing w:before="100" w:after="20"/>
      </w:pPr>
      <w:r>
        <w:rPr>
          <w:rFonts w:ascii="Aptos Display" w:hAnsi="Aptos Display"/>
          <w:b/>
          <w:color w:val="174829"/>
          <w:sz w:val="23"/>
        </w:rPr>
        <w:t>Evidence, feedback and support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482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Look for</w:t>
            </w:r>
          </w:p>
        </w:tc>
        <w:tc>
          <w:tcPr>
            <w:tcW w:type="dxa" w:w="683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Respond / support</w:t>
            </w:r>
          </w:p>
        </w:tc>
      </w:tr>
      <w:tr>
        <w:tc>
          <w:tcPr>
            <w:tcW w:type="dxa" w:w="338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Theory and module work</w:t>
            </w:r>
          </w:p>
        </w:tc>
        <w:tc>
          <w:tcPr>
            <w:tcW w:type="dxa" w:w="482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Understanding and use of key ideas</w:t>
            </w:r>
          </w:p>
        </w:tc>
        <w:tc>
          <w:tcPr>
            <w:tcW w:type="dxa" w:w="6837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Return to the named section and model one stronger response</w:t>
            </w:r>
          </w:p>
        </w:tc>
      </w:tr>
      <w:tr>
        <w:tc>
          <w:tcPr>
            <w:tcW w:type="dxa" w:w="338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Project and folio</w:t>
            </w:r>
          </w:p>
        </w:tc>
        <w:tc>
          <w:tcPr>
            <w:tcW w:type="dxa" w:w="482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decisions, planning and refinement</w:t>
            </w:r>
          </w:p>
        </w:tc>
        <w:tc>
          <w:tcPr>
            <w:tcW w:type="dxa" w:w="683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Conference against criteria and give one clear next step</w:t>
            </w:r>
          </w:p>
        </w:tc>
      </w:tr>
      <w:tr>
        <w:tc>
          <w:tcPr>
            <w:tcW w:type="dxa" w:w="338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Practical observation</w:t>
            </w:r>
          </w:p>
        </w:tc>
        <w:tc>
          <w:tcPr>
            <w:tcW w:type="dxa" w:w="482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Safety, workflow, skill, quality and clean-down</w:t>
            </w:r>
          </w:p>
        </w:tc>
        <w:tc>
          <w:tcPr>
            <w:tcW w:type="dxa" w:w="6837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Pause, demonstrate and recheck before continuing</w:t>
            </w:r>
          </w:p>
        </w:tc>
      </w:tr>
      <w:tr>
        <w:tc>
          <w:tcPr>
            <w:tcW w:type="dxa" w:w="338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Product and evaluation</w:t>
            </w:r>
          </w:p>
        </w:tc>
        <w:tc>
          <w:tcPr>
            <w:tcW w:type="dxa" w:w="482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Quality and evidence-based judgement</w:t>
            </w:r>
          </w:p>
        </w:tc>
        <w:tc>
          <w:tcPr>
            <w:tcW w:type="dxa" w:w="683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Compare the result with the original criteria</w:t>
            </w:r>
          </w:p>
        </w:tc>
      </w:tr>
    </w:tbl>
    <w:sectPr w:rsidR="00002ED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692" w:right="893" w:bottom="692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00F3" w14:textId="77777777" w:rsidR="00002ED5" w:rsidRDefault="00002ED5">
      <w:pPr>
        <w:spacing w:after="0"/>
      </w:pPr>
      <w:r>
        <w:separator/>
      </w:r>
    </w:p>
  </w:endnote>
  <w:endnote w:type="continuationSeparator" w:id="0">
    <w:p w14:paraId="6381E7A8" w14:textId="77777777" w:rsidR="00002ED5" w:rsidRDefault="00002E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D5A6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97C5" w14:textId="77777777" w:rsidR="00540F26" w:rsidRDefault="00BD27BB">
    <w:pPr>
      <w:pStyle w:val="Footer"/>
      <w:jc w:val="center"/>
    </w:pPr>
    <w:r>
      <w:rPr>
        <w:rFonts w:ascii="Aptos" w:hAnsi="Aptos"/>
        <w:color w:val="5D665F"/>
        <w:sz w:val="19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1</w:t>
    </w:r>
    <w:r>
      <w:rPr>
        <w:color w:val="5F685F"/>
        <w:sz w:val="15"/>
      </w:rPr>
      <w:fldChar w:fldCharType="end"/>
    </w:r>
    <w:r>
      <w:rPr>
        <w:rFonts w:ascii="Aptos" w:hAnsi="Aptos"/>
        <w:color w:val="5D665F"/>
        <w:sz w:val="19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74FF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7D64" w14:textId="77777777" w:rsidR="00002ED5" w:rsidRDefault="00002ED5">
      <w:pPr>
        <w:spacing w:after="0"/>
      </w:pPr>
      <w:r>
        <w:separator/>
      </w:r>
    </w:p>
  </w:footnote>
  <w:footnote w:type="continuationSeparator" w:id="0">
    <w:p w14:paraId="7F985B2B" w14:textId="77777777" w:rsidR="00002ED5" w:rsidRDefault="00002E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2014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50FC" w14:textId="77777777" w:rsidR="00540F26" w:rsidRDefault="00BD27BB">
    <w:pPr>
      <w:pStyle w:val="Header"/>
      <w:jc w:val="right"/>
    </w:pPr>
    <w:r>
      <w:rPr>
        <w:rFonts w:ascii="Aptos" w:hAnsi="Aptos"/>
        <w:b/>
        <w:color w:val="174829"/>
        <w:sz w:val="19"/>
      </w:rPr>
      <w:t>HOSE REEL HOLDER  |  Stage 4 Technology  |  NETWORK PROGRAM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64B4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7D7330"/>
    <w:rsid w:val="00AA1D8D"/>
    <w:rsid w:val="00B47730"/>
    <w:rsid w:val="00BD27BB"/>
    <w:rsid w:val="00CB0664"/>
    <w:rsid w:val="00E17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A51A6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yperlink" Target="https://curriculum.nsw.edu.au/learning-areas/tas/technology-7-8-2023/overview" TargetMode="External"/><Relationship Id="rId17" Type="http://schemas.openxmlformats.org/officeDocument/2006/relationships/hyperlink" Target="https://stevencowell.github.io/Year-8-The-Riv-Burger/modules/module-01.html#section-1" TargetMode="External"/><Relationship Id="rId18" Type="http://schemas.openxmlformats.org/officeDocument/2006/relationships/hyperlink" Target="https://stevencowell.github.io/Year-8-The-Riv-Burger/activities.html#activity-1" TargetMode="External"/><Relationship Id="rId19" Type="http://schemas.openxmlformats.org/officeDocument/2006/relationships/hyperlink" Target="https://stevencowell.github.io/Year-8-The-Riv-Burger/modules/module-02.html#section-1" TargetMode="External"/><Relationship Id="rId20" Type="http://schemas.openxmlformats.org/officeDocument/2006/relationships/hyperlink" Target="https://stevencowell.github.io/Year-8-The-Riv-Burger/folio.html" TargetMode="External"/><Relationship Id="rId21" Type="http://schemas.openxmlformats.org/officeDocument/2006/relationships/hyperlink" Target="https://stevencowell.github.io/Year-8-The-Riv-Burger/modules/module-03.html#section-1" TargetMode="External"/><Relationship Id="rId22" Type="http://schemas.openxmlformats.org/officeDocument/2006/relationships/hyperlink" Target="https://stevencowell.github.io/Year-8-The-Riv-Burger/modules/module-04.html#section-1" TargetMode="External"/><Relationship Id="rId23" Type="http://schemas.openxmlformats.org/officeDocument/2006/relationships/hyperlink" Target="https://stevencowell.github.io/Year-8-The-Riv-Burger/activities.html#activity-4" TargetMode="External"/><Relationship Id="rId24" Type="http://schemas.openxmlformats.org/officeDocument/2006/relationships/hyperlink" Target="https://stevencowell.github.io/Year-8-The-Riv-Burger/modules/module-05.html#section-1" TargetMode="External"/><Relationship Id="rId25" Type="http://schemas.openxmlformats.org/officeDocument/2006/relationships/hyperlink" Target="https://stevencowell.github.io/Year-8-The-Riv-Burger/activities.html#activity-5" TargetMode="External"/><Relationship Id="rId26" Type="http://schemas.openxmlformats.org/officeDocument/2006/relationships/hyperlink" Target="https://stevencowell.github.io/Year-8-The-Riv-Burger/modules/module-06.html#section-1" TargetMode="External"/><Relationship Id="rId27" Type="http://schemas.openxmlformats.org/officeDocument/2006/relationships/hyperlink" Target="https://stevencowell.github.io/Year-8-The-Riv-Burger/activities.html#activity-6" TargetMode="External"/><Relationship Id="rId28" Type="http://schemas.openxmlformats.org/officeDocument/2006/relationships/hyperlink" Target="https://stevencowell.github.io/Year-8-The-Riv-Burger/modules/module-07.html#section-1" TargetMode="External"/><Relationship Id="rId29" Type="http://schemas.openxmlformats.org/officeDocument/2006/relationships/hyperlink" Target="https://stevencowell.github.io/Year-8-The-Riv-Burger/activities.html#activity-8" TargetMode="External"/><Relationship Id="rId30" Type="http://schemas.openxmlformats.org/officeDocument/2006/relationships/hyperlink" Target="https://stevencowell.github.io/Year-8-The-Riv-Burger/activities.html#activity-9" TargetMode="External"/><Relationship Id="rId31" Type="http://schemas.openxmlformats.org/officeDocument/2006/relationships/hyperlink" Target="https://stevencowell.github.io/Year-8-The-Riv-Burger/activities.html#activity-10" TargetMode="External"/><Relationship Id="rId32" Type="http://schemas.openxmlformats.org/officeDocument/2006/relationships/hyperlink" Target="https://curriculum.nsw.edu.au/learning-areas/tas/technology-7-8-2023/overview/course" TargetMode="External"/><Relationship Id="rId33" Type="http://schemas.openxmlformats.org/officeDocument/2006/relationships/hyperlink" Target="https://stevencowell.github.io/Yr-8-Metal-Technology/module.html?module=1" TargetMode="External"/><Relationship Id="rId34" Type="http://schemas.openxmlformats.org/officeDocument/2006/relationships/hyperlink" Target="https://stevencowell.github.io/Yr-8-Metal-Technology/folio.html" TargetMode="External"/><Relationship Id="rId35" Type="http://schemas.openxmlformats.org/officeDocument/2006/relationships/hyperlink" Target="https://stevencowell.github.io/Yr-8-Metal-Technology/module.html?module=2" TargetMode="External"/><Relationship Id="rId36" Type="http://schemas.openxmlformats.org/officeDocument/2006/relationships/hyperlink" Target="https://stevencowell.github.io/Yr-8-Metal-Technology/module.html?module=3" TargetMode="External"/><Relationship Id="rId37" Type="http://schemas.openxmlformats.org/officeDocument/2006/relationships/hyperlink" Target="https://stevencowell.github.io/Yr-8-Metal-Technology/module.html?module=4" TargetMode="External"/><Relationship Id="rId38" Type="http://schemas.openxmlformats.org/officeDocument/2006/relationships/hyperlink" Target="https://stevencowell.github.io/Yr-8-Metal-Technology/module.html?module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3390</Words>
  <Characters>19325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Hose Reel Holder | 25-period teaching program | v2.0</dc:title>
  <dc:subject>Technology 7-8 Syllabus (2023) | Materials and production processes</dc:subject>
  <dc:creator>Wagga Wagga High School</dc:creator>
  <cp:keywords>Stage 4 Technology Mandatory, teaching program, schema 1.1</cp:keywords>
  <dc:description>Version 1.6 removes the sources, version-control and sign-off block. Versions 1.0-1.5 remain unchanged.</dc:description>
  <cp:lastModifiedBy>Steve Cowell</cp:lastModifiedBy>
  <cp:revision>3</cp:revision>
  <dcterms:created xsi:type="dcterms:W3CDTF">2013-12-23T23:15:00Z</dcterms:created>
  <dcterms:modified xsi:type="dcterms:W3CDTF">2026-08-17T02:45:00Z</dcterms:modified>
  <cp:category/>
</cp:coreProperties>
</file>