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 Display" w:hAnsi="Aptos Display"/>
          <w:b/>
          <w:color w:val="17482C"/>
          <w:sz w:val="44"/>
        </w:rPr>
        <w:t>Hose Reel Holder | 50-period delivery register</w:t>
      </w:r>
    </w:p>
    <w:p>
      <w:pPr>
        <w:spacing w:after="80"/>
      </w:pPr>
      <w:r>
        <w:rPr>
          <w:rFonts w:ascii="Aptos" w:hAnsi="Aptos"/>
          <w:color w:val="5A665E"/>
          <w:sz w:val="21"/>
        </w:rPr>
        <w:t>20 weeks | 50 x 60-minute periods | 5 periods per fortnight | average 2.5 hours per week</w:t>
      </w:r>
    </w:p>
    <w:p>
      <w:pPr>
        <w:spacing w:after="0" w:before="80"/>
        <w:ind w:left="160" w:right="160"/>
        <w:shd w:fill="EAF4ED"/>
        <w:pBdr>
          <w:left w:val="single" w:sz="18" w:space="6" w:color="2E6B3D"/>
        </w:pBdr>
      </w:pPr>
      <w:r>
        <w:rPr>
          <w:rFonts w:ascii="Aptos" w:hAnsi="Aptos"/>
          <w:b/>
          <w:color w:val="17482C"/>
          <w:sz w:val="20"/>
        </w:rPr>
        <w:t xml:space="preserve">Use during delivery: </w:t>
      </w:r>
      <w:r>
        <w:rPr>
          <w:rFonts w:ascii="Aptos" w:hAnsi="Aptos"/>
          <w:color w:val="243229"/>
          <w:sz w:val="20"/>
        </w:rPr>
        <w:t>Complete the blank fields after each period. Record the actual date, teacher initials, completion or variance, evidence checked, adjustments and the next follow-up without altering the approved planned sequence.</w:t>
      </w:r>
    </w:p>
    <w:tbl>
      <w:tblPr>
        <w:tblW w:type="dxa" w:w="15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2800"/>
        <w:gridCol w:w="1200"/>
        <w:gridCol w:w="1000"/>
        <w:gridCol w:w="2500"/>
        <w:gridCol w:w="2300"/>
        <w:gridCol w:w="2400"/>
        <w:gridCol w:w="2540"/>
      </w:tblGrid>
      <w:tr>
        <w:trPr>
          <w:tblHeader w:val="true"/>
        </w:trPr>
        <w:tc>
          <w:tcPr>
            <w:tcW w:type="dxa" w:w="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2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Planned focus</w:t>
            </w:r>
          </w:p>
        </w:tc>
        <w:tc>
          <w:tcPr>
            <w:tcW w:type="dxa" w:w="12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Actual date</w:t>
            </w:r>
          </w:p>
        </w:tc>
        <w:tc>
          <w:tcPr>
            <w:tcW w:type="dxa" w:w="10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Initials</w:t>
            </w:r>
          </w:p>
        </w:tc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Completion / variance</w:t>
            </w:r>
          </w:p>
        </w:tc>
        <w:tc>
          <w:tcPr>
            <w:tcW w:type="dxa" w:w="2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 checked</w:t>
            </w:r>
          </w:p>
        </w:tc>
        <w:tc>
          <w:tcPr>
            <w:tcW w:type="dxa" w:w="2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Adjustments</w:t>
            </w:r>
          </w:p>
        </w:tc>
        <w:tc>
          <w:tcPr>
            <w:tcW w:type="dxa" w:w="254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Follow-up</w:t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1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Meet the project: function, users and constraints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2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Meet the project: function, users and constraints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3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Workshop entry and machine permission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4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Learn from the unsafe scenario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5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1: confirm the issued plan and workshop readiness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6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1: prepare and organise approved materials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7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1: rehearse the authorised setup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8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1: complete the teacher-approved project stage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9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1: check one quality point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10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1: record progress and the next safe step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11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From drawing to marked metal: planning the work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12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From drawing to marked metal: planning the work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13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Use the design process deliberately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14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Marking-out evidence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15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2: confirm the issued plan and datum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16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2: measure and mark from the approved reference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17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2: complete the pre-cut check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18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2: complete the teacher-approved project stage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19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2: check accuracy before the next irreversible step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20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2: record progress and the next safe step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21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Control the workpiece before the tool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22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Control the workpiece before the tool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23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Cutting and edge preparation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24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Forming with a planned sequence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25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3: secure the work using the demonstrated setup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26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3: complete the teacher-approved cutting stage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27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3: make edges safe using the approved process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28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3: complete the teacher-approved drilling or forming stage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29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3: check alignment and condition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30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3: record progress and the next safe step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31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Assembly quality: fit, alignment and finish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32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Assembly quality: fit, alignment and finish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33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Choose and complete the approved joint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34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Prepare for corrosion protection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35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4: dry check fit and alignment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36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4: prepare contact surfaces using the approved process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37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4: complete the teacher-approved joining stage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38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4: prepare the surface safely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39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4: apply the teacher-approved corrosion-protection process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40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4: record quality and the next safe step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41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Evidence proves the process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42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Evidence proves the process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43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Organise the folio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44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Evaluate with evidence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45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5: complete the teacher-approved functional check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46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5: compare the result with the approved criteria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47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5: correct an authorised quality issue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48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5: finish process evidence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49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5: complete the evaluation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  <w:tr>
        <w:trPr>
          <w:cantSplit/>
        </w:trPr>
        <w:tc>
          <w:tcPr>
            <w:tcW w:type="dxa" w:w="50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8"/>
              </w:rPr>
              <w:t>50</w:t>
            </w:r>
          </w:p>
        </w:tc>
        <w:tc>
          <w:tcPr>
            <w:tcW w:type="dxa" w:w="28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  <w:t>Module 5: present the final folio and identify one improvement</w:t>
            </w:r>
          </w:p>
        </w:tc>
        <w:tc>
          <w:tcPr>
            <w:tcW w:type="dxa" w:w="12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10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3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40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  <w:tc>
          <w:tcPr>
            <w:tcW w:type="dxa" w:w="2540"/>
            <w:vAlign w:val="center"/>
            <w:shd w:fill="F5F7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680" w:right="794" w:bottom="680" w:left="79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65E"/>
        <w:sz w:val="15"/>
      </w:rPr>
      <w:t xml:space="preserve">Source-bound program. Local practical procedures, issued plans and formal assessment details remain teacher controlled. | Page </w:t>
    </w:r>
    <w:r>
      <w:rPr>
        <w:rFonts w:ascii="Aptos" w:hAnsi="Aptos"/>
        <w:color w:val="5A665E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ptos" w:hAnsi="Aptos"/>
        <w:color w:val="5A665E"/>
        <w:sz w:val="15"/>
      </w:rPr>
      <w:t xml:space="preserve"> of </w:t>
    </w:r>
    <w:r>
      <w:rPr>
        <w:rFonts w:ascii="Aptos" w:hAnsi="Aptos"/>
        <w:color w:val="5A665E"/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65E"/>
        <w:sz w:val="16"/>
      </w:rPr>
      <w:t>TAS teacher program | Hose Reel Holder delivery register | Local 2027 candidate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32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482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7482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7482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